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70845" w14:textId="77777777" w:rsidR="0034774C" w:rsidRDefault="0074332B">
      <w:r>
        <w:rPr>
          <w:i/>
        </w:rPr>
        <w:t>Table 1: PROGRESS-Plus factors for sample (n_52) of authors on Clarivate's Highly Cited Researchers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927"/>
        <w:gridCol w:w="752"/>
        <w:gridCol w:w="816"/>
        <w:gridCol w:w="1209"/>
        <w:gridCol w:w="1024"/>
        <w:gridCol w:w="1593"/>
        <w:gridCol w:w="690"/>
        <w:gridCol w:w="221"/>
      </w:tblGrid>
      <w:tr w:rsidR="0034774C" w14:paraId="1E0591F3" w14:textId="77777777">
        <w:tc>
          <w:tcPr>
            <w:tcW w:w="960" w:type="dxa"/>
          </w:tcPr>
          <w:p w14:paraId="53950653" w14:textId="77777777" w:rsidR="0034774C" w:rsidRDefault="0074332B">
            <w:r>
              <w:t>Researcher/author</w:t>
            </w:r>
          </w:p>
        </w:tc>
        <w:tc>
          <w:tcPr>
            <w:tcW w:w="960" w:type="dxa"/>
          </w:tcPr>
          <w:p w14:paraId="17206E07" w14:textId="77777777" w:rsidR="0034774C" w:rsidRDefault="0074332B">
            <w:r>
              <w:t>Place of</w:t>
            </w:r>
            <w:r>
              <w:br/>
              <w:t>residence</w:t>
            </w:r>
          </w:p>
        </w:tc>
        <w:tc>
          <w:tcPr>
            <w:tcW w:w="960" w:type="dxa"/>
          </w:tcPr>
          <w:p w14:paraId="5229CE25" w14:textId="77777777" w:rsidR="0034774C" w:rsidRDefault="0074332B">
            <w:r>
              <w:t>Gender</w:t>
            </w:r>
          </w:p>
        </w:tc>
        <w:tc>
          <w:tcPr>
            <w:tcW w:w="960" w:type="dxa"/>
          </w:tcPr>
          <w:p w14:paraId="28D645D9" w14:textId="77777777" w:rsidR="0034774C" w:rsidRDefault="0074332B">
            <w:r>
              <w:t>Age</w:t>
            </w:r>
            <w:r>
              <w:br/>
            </w:r>
            <w:r>
              <w:br/>
              <w:t>*First</w:t>
            </w:r>
            <w:r>
              <w:br/>
              <w:t>Publicat</w:t>
            </w:r>
            <w:r>
              <w:br/>
              <w:t>ion</w:t>
            </w:r>
            <w:r>
              <w:br/>
              <w:t>accordi</w:t>
            </w:r>
            <w:r>
              <w:br/>
              <w:t>g to</w:t>
            </w:r>
            <w:r>
              <w:br/>
              <w:t>OpenAl</w:t>
            </w:r>
            <w:r>
              <w:br/>
              <w:t>ex</w:t>
            </w:r>
            <w:r>
              <w:br/>
              <w:t>profile</w:t>
            </w:r>
          </w:p>
        </w:tc>
        <w:tc>
          <w:tcPr>
            <w:tcW w:w="960" w:type="dxa"/>
          </w:tcPr>
          <w:p w14:paraId="3F425898" w14:textId="77777777" w:rsidR="0034774C" w:rsidRDefault="0074332B">
            <w:r>
              <w:t>Education</w:t>
            </w:r>
          </w:p>
        </w:tc>
        <w:tc>
          <w:tcPr>
            <w:tcW w:w="960" w:type="dxa"/>
          </w:tcPr>
          <w:p w14:paraId="6F4D92FC" w14:textId="77777777" w:rsidR="0034774C" w:rsidRDefault="0074332B">
            <w:r>
              <w:t>Academic position(s)</w:t>
            </w:r>
          </w:p>
        </w:tc>
        <w:tc>
          <w:tcPr>
            <w:tcW w:w="960" w:type="dxa"/>
          </w:tcPr>
          <w:p w14:paraId="0E0CD09A" w14:textId="77777777" w:rsidR="0034774C" w:rsidRDefault="0074332B">
            <w:commentRangeStart w:id="0"/>
            <w:commentRangeStart w:id="1"/>
            <w:r>
              <w:t>Social capital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960" w:type="dxa"/>
          </w:tcPr>
          <w:p w14:paraId="1CAB4B96" w14:textId="77777777" w:rsidR="0034774C" w:rsidRDefault="0074332B">
            <w:r>
              <w:t>Links*</w:t>
            </w:r>
          </w:p>
        </w:tc>
        <w:tc>
          <w:tcPr>
            <w:tcW w:w="960" w:type="dxa"/>
          </w:tcPr>
          <w:p w14:paraId="727F7056" w14:textId="77777777" w:rsidR="0034774C" w:rsidRDefault="0034774C"/>
        </w:tc>
      </w:tr>
      <w:tr w:rsidR="0034774C" w14:paraId="156AD306" w14:textId="77777777">
        <w:tc>
          <w:tcPr>
            <w:tcW w:w="960" w:type="dxa"/>
          </w:tcPr>
          <w:p w14:paraId="56BCD0BF" w14:textId="77777777" w:rsidR="0034774C" w:rsidRDefault="0074332B">
            <w:r>
              <w:t>name1</w:t>
            </w:r>
          </w:p>
        </w:tc>
        <w:tc>
          <w:tcPr>
            <w:tcW w:w="960" w:type="dxa"/>
          </w:tcPr>
          <w:p w14:paraId="24A11571" w14:textId="77777777" w:rsidR="0034774C" w:rsidRDefault="0074332B">
            <w:r>
              <w:t>Toronto,</w:t>
            </w:r>
            <w:r>
              <w:br/>
              <w:t>Canada</w:t>
            </w:r>
          </w:p>
        </w:tc>
        <w:tc>
          <w:tcPr>
            <w:tcW w:w="960" w:type="dxa"/>
          </w:tcPr>
          <w:p w14:paraId="52C052A9" w14:textId="77777777" w:rsidR="0034774C" w:rsidRDefault="0074332B">
            <w:r>
              <w:t>Male</w:t>
            </w:r>
          </w:p>
        </w:tc>
        <w:tc>
          <w:tcPr>
            <w:tcW w:w="960" w:type="dxa"/>
          </w:tcPr>
          <w:p w14:paraId="37300998" w14:textId="77777777" w:rsidR="0034774C" w:rsidRDefault="0074332B">
            <w:r>
              <w:t>77</w:t>
            </w:r>
          </w:p>
        </w:tc>
        <w:tc>
          <w:tcPr>
            <w:tcW w:w="960" w:type="dxa"/>
          </w:tcPr>
          <w:p w14:paraId="48ECCAC9" w14:textId="77777777" w:rsidR="0034774C" w:rsidRDefault="0074332B">
            <w:r>
              <w:t>BA in Experimental</w:t>
            </w:r>
            <w:r>
              <w:br/>
              <w:t>Psychology</w:t>
            </w:r>
          </w:p>
        </w:tc>
        <w:tc>
          <w:tcPr>
            <w:tcW w:w="960" w:type="dxa"/>
          </w:tcPr>
          <w:p w14:paraId="3F2C4E32" w14:textId="77777777" w:rsidR="0034774C" w:rsidRDefault="0074332B">
            <w:r>
              <w:t>University Professor Emeritus</w:t>
            </w:r>
          </w:p>
        </w:tc>
        <w:tc>
          <w:tcPr>
            <w:tcW w:w="960" w:type="dxa"/>
          </w:tcPr>
          <w:p w14:paraId="21C0B174" w14:textId="77777777" w:rsidR="0034774C" w:rsidRDefault="0074332B">
            <w:r>
              <w:t xml:space="preserve">Turing </w:t>
            </w:r>
            <w:commentRangeStart w:id="2"/>
            <w:commentRangeStart w:id="3"/>
            <w:commentRangeStart w:id="4"/>
            <w:r>
              <w:t>Award</w:t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  <w:r>
              <w:br/>
              <w:t>(2018)</w:t>
            </w:r>
            <w:bookmarkStart w:id="5" w:name="_GoBack"/>
            <w:bookmarkEnd w:id="5"/>
          </w:p>
        </w:tc>
        <w:tc>
          <w:tcPr>
            <w:tcW w:w="960" w:type="dxa"/>
          </w:tcPr>
          <w:p w14:paraId="78646815" w14:textId="77777777" w:rsidR="0034774C" w:rsidRDefault="0074332B">
            <w:r>
              <w:t>NR</w:t>
            </w:r>
          </w:p>
        </w:tc>
        <w:tc>
          <w:tcPr>
            <w:tcW w:w="960" w:type="dxa"/>
          </w:tcPr>
          <w:p w14:paraId="3EF9EFA1" w14:textId="77777777" w:rsidR="0034774C" w:rsidRDefault="0034774C"/>
        </w:tc>
      </w:tr>
      <w:tr w:rsidR="0034774C" w14:paraId="3EB378C8" w14:textId="77777777">
        <w:tc>
          <w:tcPr>
            <w:tcW w:w="960" w:type="dxa"/>
          </w:tcPr>
          <w:p w14:paraId="3E2E575C" w14:textId="77777777" w:rsidR="0034774C" w:rsidRDefault="0074332B">
            <w:r>
              <w:t>name2</w:t>
            </w:r>
          </w:p>
        </w:tc>
        <w:tc>
          <w:tcPr>
            <w:tcW w:w="960" w:type="dxa"/>
          </w:tcPr>
          <w:p w14:paraId="12DA3785" w14:textId="77777777" w:rsidR="0034774C" w:rsidRDefault="0074332B">
            <w:r>
              <w:t>Toronto,</w:t>
            </w:r>
            <w:r>
              <w:br/>
              <w:t>Canada</w:t>
            </w:r>
          </w:p>
        </w:tc>
        <w:tc>
          <w:tcPr>
            <w:tcW w:w="960" w:type="dxa"/>
          </w:tcPr>
          <w:p w14:paraId="5890ADA6" w14:textId="77777777" w:rsidR="0034774C" w:rsidRDefault="0074332B">
            <w:r>
              <w:t>Male</w:t>
            </w:r>
          </w:p>
        </w:tc>
        <w:tc>
          <w:tcPr>
            <w:tcW w:w="960" w:type="dxa"/>
          </w:tcPr>
          <w:p w14:paraId="4162AC52" w14:textId="77777777" w:rsidR="0034774C" w:rsidRDefault="0074332B">
            <w:r>
              <w:t>77</w:t>
            </w:r>
          </w:p>
        </w:tc>
        <w:tc>
          <w:tcPr>
            <w:tcW w:w="960" w:type="dxa"/>
          </w:tcPr>
          <w:p w14:paraId="017998AA" w14:textId="77777777" w:rsidR="0034774C" w:rsidRDefault="0074332B">
            <w:r>
              <w:t>BA in Experimental</w:t>
            </w:r>
            <w:r>
              <w:br/>
              <w:t>Psychology</w:t>
            </w:r>
          </w:p>
        </w:tc>
        <w:tc>
          <w:tcPr>
            <w:tcW w:w="960" w:type="dxa"/>
          </w:tcPr>
          <w:p w14:paraId="30E26130" w14:textId="77777777" w:rsidR="0034774C" w:rsidRDefault="0074332B">
            <w:r>
              <w:t>University Professor Emeritus</w:t>
            </w:r>
          </w:p>
        </w:tc>
        <w:tc>
          <w:tcPr>
            <w:tcW w:w="960" w:type="dxa"/>
          </w:tcPr>
          <w:p w14:paraId="77B74773" w14:textId="77777777" w:rsidR="0034774C" w:rsidRDefault="0074332B">
            <w:r>
              <w:t>Turing Award</w:t>
            </w:r>
            <w:r>
              <w:br/>
              <w:t>(2018)</w:t>
            </w:r>
          </w:p>
        </w:tc>
        <w:tc>
          <w:tcPr>
            <w:tcW w:w="960" w:type="dxa"/>
          </w:tcPr>
          <w:p w14:paraId="4D3D0A63" w14:textId="77777777" w:rsidR="0034774C" w:rsidRDefault="0074332B">
            <w:r>
              <w:t>NR</w:t>
            </w:r>
          </w:p>
        </w:tc>
        <w:tc>
          <w:tcPr>
            <w:tcW w:w="960" w:type="dxa"/>
          </w:tcPr>
          <w:p w14:paraId="39C46716" w14:textId="77777777" w:rsidR="0034774C" w:rsidRDefault="0034774C"/>
        </w:tc>
      </w:tr>
    </w:tbl>
    <w:p w14:paraId="062D5691" w14:textId="77777777" w:rsidR="0034774C" w:rsidRDefault="0074332B">
      <w:r>
        <w:t xml:space="preserve">*verified with </w:t>
      </w:r>
      <w:r>
        <w:t>ORCID</w:t>
      </w:r>
    </w:p>
    <w:p w14:paraId="145EBE36" w14:textId="77777777" w:rsidR="0034774C" w:rsidRDefault="0074332B">
      <w:r>
        <w:t>**NR = Not Reported, NA = Not Available/Applicable</w:t>
      </w:r>
    </w:p>
    <w:sectPr w:rsidR="003477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Pavel Zhelnov" w:date="2026-02-10T15:34:00Z" w:initials="PZ">
    <w:p w14:paraId="77BD6D46" w14:textId="04CC0B26" w:rsidR="0074332B" w:rsidRDefault="0074332B">
      <w:pPr>
        <w:pStyle w:val="CommentText"/>
      </w:pPr>
      <w:r>
        <w:rPr>
          <w:rStyle w:val="CommentReference"/>
        </w:rPr>
        <w:annotationRef/>
      </w:r>
      <w:r>
        <w:t>Some comment on header</w:t>
      </w:r>
    </w:p>
  </w:comment>
  <w:comment w:id="1" w:author="Pavel Zhelnov" w:date="2026-02-10T15:35:00Z" w:initials="PZ">
    <w:p w14:paraId="4BCF9088" w14:textId="21910D16" w:rsidR="0074332B" w:rsidRDefault="0074332B">
      <w:pPr>
        <w:pStyle w:val="CommentText"/>
      </w:pPr>
      <w:r>
        <w:rPr>
          <w:rStyle w:val="CommentReference"/>
        </w:rPr>
        <w:annotationRef/>
      </w:r>
      <w:r>
        <w:t>Some reply to comment on header</w:t>
      </w:r>
    </w:p>
  </w:comment>
  <w:comment w:id="2" w:author="Pavel Zhelnov" w:date="2026-02-10T15:35:00Z" w:initials="PZ">
    <w:p w14:paraId="59DCC44B" w14:textId="3B43DC8A" w:rsidR="0074332B" w:rsidRDefault="0074332B">
      <w:pPr>
        <w:pStyle w:val="CommentText"/>
      </w:pPr>
      <w:r>
        <w:rPr>
          <w:rStyle w:val="CommentReference"/>
        </w:rPr>
        <w:annotationRef/>
      </w:r>
      <w:r>
        <w:t>Some comment not on header</w:t>
      </w:r>
    </w:p>
  </w:comment>
  <w:comment w:id="3" w:author="Pavel Zhelnov" w:date="2026-02-10T15:35:00Z" w:initials="PZ">
    <w:p w14:paraId="54AFCBCC" w14:textId="47B1461C" w:rsidR="0074332B" w:rsidRDefault="0074332B">
      <w:pPr>
        <w:pStyle w:val="CommentText"/>
      </w:pPr>
      <w:r>
        <w:rPr>
          <w:rStyle w:val="CommentReference"/>
        </w:rPr>
        <w:annotationRef/>
      </w:r>
      <w:r>
        <w:t>Reply to comment not in header</w:t>
      </w:r>
    </w:p>
  </w:comment>
  <w:comment w:id="4" w:author="Pavel Zhelnov" w:date="2026-02-10T15:35:00Z" w:initials="PZ">
    <w:p w14:paraId="76DB6926" w14:textId="2EA5D82F" w:rsidR="0074332B" w:rsidRDefault="0074332B">
      <w:pPr>
        <w:pStyle w:val="CommentText"/>
      </w:pPr>
      <w:r>
        <w:rPr>
          <w:rStyle w:val="CommentReference"/>
        </w:rPr>
        <w:annotationRef/>
      </w:r>
      <w:r>
        <w:t>Another reply to comment not in header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7BD6D46" w15:done="0"/>
  <w15:commentEx w15:paraId="4BCF9088" w15:paraIdParent="77BD6D46" w15:done="0"/>
  <w15:commentEx w15:paraId="59DCC44B" w15:done="0"/>
  <w15:commentEx w15:paraId="54AFCBCC" w15:paraIdParent="59DCC44B" w15:done="0"/>
  <w15:commentEx w15:paraId="76DB6926" w15:paraIdParent="59DCC4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7BD6D46" w16cid:durableId="2D35CEA2"/>
  <w16cid:commentId w16cid:paraId="4BCF9088" w16cid:durableId="2D35CEAA"/>
  <w16cid:commentId w16cid:paraId="59DCC44B" w16cid:durableId="2D35CEB0"/>
  <w16cid:commentId w16cid:paraId="54AFCBCC" w16cid:durableId="2D35CEB9"/>
  <w16cid:commentId w16cid:paraId="76DB6926" w16cid:durableId="2D35CEC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avel Zhelnov">
    <w15:presenceInfo w15:providerId="AD" w15:userId="S::p.zhelnov@mail.utoronto.ca::35742b09-3fbd-4b43-b0c0-ebc37fa70b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4C"/>
    <w:rsid w:val="007433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53225"/>
  <w14:defaultImageDpi w14:val="300"/>
  <w15:docId w15:val="{D0B198D1-F829-1943-B2DC-2864D536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43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3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3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32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32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32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1C6B51-E3A4-604A-BA86-577981F16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Zhelnov</cp:lastModifiedBy>
  <cp:revision>2</cp:revision>
  <dcterms:created xsi:type="dcterms:W3CDTF">2013-12-23T23:15:00Z</dcterms:created>
  <dcterms:modified xsi:type="dcterms:W3CDTF">2026-02-10T20:35:00Z</dcterms:modified>
  <cp:category/>
</cp:coreProperties>
</file>